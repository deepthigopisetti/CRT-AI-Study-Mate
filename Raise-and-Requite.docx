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E9E7" w14:textId="55062C08" w:rsidR="00F75C30" w:rsidRDefault="00000000" w:rsidP="00EE42E9">
      <w:pPr>
        <w:jc w:val="center"/>
        <w:rPr>
          <w:b/>
          <w:sz w:val="40"/>
        </w:rPr>
      </w:pPr>
      <w:r>
        <w:rPr>
          <w:b/>
          <w:sz w:val="48"/>
        </w:rPr>
        <w:t>PROJECT DOCUMENTATION</w:t>
      </w:r>
      <w:r>
        <w:rPr>
          <w:b/>
          <w:sz w:val="48"/>
        </w:rPr>
        <w:br/>
      </w:r>
      <w:r>
        <w:rPr>
          <w:b/>
          <w:sz w:val="40"/>
        </w:rPr>
        <w:br/>
      </w:r>
      <w:r w:rsidR="00EE42E9">
        <w:rPr>
          <w:b/>
          <w:sz w:val="40"/>
        </w:rPr>
        <w:t>AI STUDY_MATE</w:t>
      </w:r>
    </w:p>
    <w:p w14:paraId="02E6D182" w14:textId="71F71D9B" w:rsidR="002531EB" w:rsidRDefault="002531EB" w:rsidP="00EE42E9">
      <w:pPr>
        <w:rPr>
          <w:bCs/>
          <w:sz w:val="28"/>
          <w:szCs w:val="28"/>
        </w:rPr>
      </w:pPr>
      <w:r>
        <w:rPr>
          <w:bCs/>
          <w:sz w:val="28"/>
          <w:szCs w:val="28"/>
        </w:rPr>
        <w:t>Batch: 02</w:t>
      </w:r>
    </w:p>
    <w:p w14:paraId="29FE71F3" w14:textId="344CD727" w:rsidR="00EE42E9" w:rsidRDefault="00EE42E9" w:rsidP="00EE42E9">
      <w:pPr>
        <w:rPr>
          <w:bCs/>
          <w:sz w:val="28"/>
          <w:szCs w:val="28"/>
        </w:rPr>
      </w:pPr>
      <w:r>
        <w:rPr>
          <w:bCs/>
          <w:sz w:val="28"/>
          <w:szCs w:val="28"/>
        </w:rPr>
        <w:t>Team Name: Raise and Requite</w:t>
      </w:r>
    </w:p>
    <w:p w14:paraId="535770A5" w14:textId="63142A1F" w:rsidR="00EE42E9" w:rsidRPr="00EE42E9" w:rsidRDefault="00EE42E9" w:rsidP="00EE42E9">
      <w:pPr>
        <w:rPr>
          <w:bCs/>
          <w:sz w:val="28"/>
          <w:szCs w:val="28"/>
        </w:rPr>
      </w:pPr>
      <w:r>
        <w:rPr>
          <w:bCs/>
          <w:sz w:val="28"/>
          <w:szCs w:val="28"/>
        </w:rPr>
        <w:t>Team Number: 21</w:t>
      </w:r>
    </w:p>
    <w:p w14:paraId="66C013FD" w14:textId="77777777" w:rsidR="00F75C30" w:rsidRDefault="00000000">
      <w:pPr>
        <w:jc w:val="center"/>
      </w:pPr>
      <w:r>
        <w:rPr>
          <w:noProof/>
        </w:rPr>
        <w:drawing>
          <wp:inline distT="0" distB="0" distL="0" distR="0" wp14:anchorId="5B9B7BE2" wp14:editId="475ABBD4">
            <wp:extent cx="2642870" cy="32461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2643045" cy="3246335"/>
                    </a:xfrm>
                    <a:prstGeom prst="rect">
                      <a:avLst/>
                    </a:prstGeom>
                  </pic:spPr>
                </pic:pic>
              </a:graphicData>
            </a:graphic>
          </wp:inline>
        </w:drawing>
      </w:r>
    </w:p>
    <w:p w14:paraId="71CBBF47" w14:textId="2DAC04D2" w:rsidR="00F75C30" w:rsidRPr="00EE42E9" w:rsidRDefault="00000000">
      <w:pPr>
        <w:jc w:val="center"/>
        <w:rPr>
          <w:sz w:val="32"/>
          <w:szCs w:val="32"/>
        </w:rPr>
      </w:pPr>
      <w:r>
        <w:rPr>
          <w:b/>
          <w:sz w:val="28"/>
        </w:rPr>
        <w:br/>
      </w:r>
      <w:r w:rsidRPr="00EE42E9">
        <w:rPr>
          <w:sz w:val="32"/>
          <w:szCs w:val="32"/>
        </w:rPr>
        <w:t>Project Status: Frontend Module Completed</w:t>
      </w:r>
      <w:r w:rsidRPr="00EE42E9">
        <w:rPr>
          <w:sz w:val="32"/>
          <w:szCs w:val="32"/>
        </w:rPr>
        <w:br/>
        <w:t>Academic Project Documentation</w:t>
      </w:r>
      <w:r w:rsidRPr="00EE42E9">
        <w:rPr>
          <w:sz w:val="32"/>
          <w:szCs w:val="32"/>
        </w:rPr>
        <w:br/>
      </w:r>
    </w:p>
    <w:p w14:paraId="3075F5FD" w14:textId="77777777" w:rsidR="00F75C30" w:rsidRDefault="00000000">
      <w:r>
        <w:br w:type="page"/>
      </w:r>
    </w:p>
    <w:p w14:paraId="386AB3AB" w14:textId="77777777" w:rsidR="00F75C30" w:rsidRDefault="00000000">
      <w:pPr>
        <w:pStyle w:val="Heading1"/>
      </w:pPr>
      <w:r>
        <w:lastRenderedPageBreak/>
        <w:t>1. Team Members and Responsibilities</w:t>
      </w:r>
    </w:p>
    <w:tbl>
      <w:tblPr>
        <w:tblStyle w:val="TableGrid"/>
        <w:tblW w:w="0" w:type="auto"/>
        <w:tblLook w:val="04A0" w:firstRow="1" w:lastRow="0" w:firstColumn="1" w:lastColumn="0" w:noHBand="0" w:noVBand="1"/>
      </w:tblPr>
      <w:tblGrid>
        <w:gridCol w:w="2876"/>
        <w:gridCol w:w="2877"/>
        <w:gridCol w:w="2877"/>
      </w:tblGrid>
      <w:tr w:rsidR="00F75C30" w14:paraId="356B3F30" w14:textId="77777777">
        <w:tc>
          <w:tcPr>
            <w:tcW w:w="2880" w:type="dxa"/>
          </w:tcPr>
          <w:p w14:paraId="707B68E8" w14:textId="77777777" w:rsidR="00F75C30" w:rsidRDefault="00000000">
            <w:r>
              <w:t>Team Member</w:t>
            </w:r>
          </w:p>
        </w:tc>
        <w:tc>
          <w:tcPr>
            <w:tcW w:w="2880" w:type="dxa"/>
          </w:tcPr>
          <w:p w14:paraId="4974788D" w14:textId="77777777" w:rsidR="00F75C30" w:rsidRDefault="00000000">
            <w:r>
              <w:t>Role</w:t>
            </w:r>
          </w:p>
        </w:tc>
        <w:tc>
          <w:tcPr>
            <w:tcW w:w="2880" w:type="dxa"/>
          </w:tcPr>
          <w:p w14:paraId="1441A533" w14:textId="77777777" w:rsidR="00F75C30" w:rsidRDefault="00000000">
            <w:r>
              <w:t>Responsibilities</w:t>
            </w:r>
          </w:p>
        </w:tc>
      </w:tr>
      <w:tr w:rsidR="00F75C30" w14:paraId="3BA1D9EB" w14:textId="77777777">
        <w:tc>
          <w:tcPr>
            <w:tcW w:w="2880" w:type="dxa"/>
          </w:tcPr>
          <w:p w14:paraId="6E63EDF9" w14:textId="77777777" w:rsidR="00F75C30" w:rsidRDefault="00000000">
            <w:r>
              <w:t>G. Swathi</w:t>
            </w:r>
          </w:p>
        </w:tc>
        <w:tc>
          <w:tcPr>
            <w:tcW w:w="2880" w:type="dxa"/>
          </w:tcPr>
          <w:p w14:paraId="0AAD6BFC" w14:textId="77777777" w:rsidR="00F75C30" w:rsidRDefault="00000000">
            <w:r>
              <w:t>Documentation, Planning, Team Management</w:t>
            </w:r>
          </w:p>
        </w:tc>
        <w:tc>
          <w:tcPr>
            <w:tcW w:w="2880" w:type="dxa"/>
          </w:tcPr>
          <w:p w14:paraId="3A146635" w14:textId="77777777" w:rsidR="00F75C30" w:rsidRDefault="00000000">
            <w:r>
              <w:t>Prepared project documentation, planned project flow, coordinated tasks and monitored team progress.</w:t>
            </w:r>
          </w:p>
        </w:tc>
      </w:tr>
      <w:tr w:rsidR="00F75C30" w14:paraId="25B8745A" w14:textId="77777777">
        <w:tc>
          <w:tcPr>
            <w:tcW w:w="2880" w:type="dxa"/>
          </w:tcPr>
          <w:p w14:paraId="4B31DDF8" w14:textId="77777777" w:rsidR="00F75C30" w:rsidRDefault="00000000">
            <w:r>
              <w:t>P. Swathi</w:t>
            </w:r>
          </w:p>
        </w:tc>
        <w:tc>
          <w:tcPr>
            <w:tcW w:w="2880" w:type="dxa"/>
          </w:tcPr>
          <w:p w14:paraId="531D4584" w14:textId="77777777" w:rsidR="00F75C30" w:rsidRDefault="00000000">
            <w:r>
              <w:t>Backend Development and Database Setup</w:t>
            </w:r>
          </w:p>
        </w:tc>
        <w:tc>
          <w:tcPr>
            <w:tcW w:w="2880" w:type="dxa"/>
          </w:tcPr>
          <w:p w14:paraId="2500AB4D" w14:textId="77777777" w:rsidR="00F75C30" w:rsidRDefault="00000000">
            <w:r>
              <w:t>Worked on backend structure, database configuration and API planning.</w:t>
            </w:r>
          </w:p>
        </w:tc>
      </w:tr>
      <w:tr w:rsidR="00F75C30" w14:paraId="6B566C4B" w14:textId="77777777" w:rsidTr="00F03813">
        <w:tc>
          <w:tcPr>
            <w:tcW w:w="2880" w:type="dxa"/>
          </w:tcPr>
          <w:p w14:paraId="30547032" w14:textId="77777777" w:rsidR="00F75C30" w:rsidRDefault="00000000">
            <w:r>
              <w:t>G. Hema Sai Deepthi</w:t>
            </w:r>
          </w:p>
        </w:tc>
        <w:tc>
          <w:tcPr>
            <w:tcW w:w="2880" w:type="dxa"/>
          </w:tcPr>
          <w:p w14:paraId="3260FD4A" w14:textId="77777777" w:rsidR="00F75C30" w:rsidRDefault="00000000">
            <w:r>
              <w:t>Frontend Development and UI Features</w:t>
            </w:r>
          </w:p>
        </w:tc>
        <w:tc>
          <w:tcPr>
            <w:tcW w:w="2880" w:type="dxa"/>
            <w:tcBorders>
              <w:bottom w:val="single" w:sz="4" w:space="0" w:color="auto"/>
            </w:tcBorders>
          </w:tcPr>
          <w:p w14:paraId="4DE1D287" w14:textId="77777777" w:rsidR="00F75C30" w:rsidRDefault="00000000">
            <w:r>
              <w:t>Designed user interface, developed frontend pages and implemented responsive features.</w:t>
            </w:r>
          </w:p>
        </w:tc>
      </w:tr>
      <w:tr w:rsidR="00F75C30" w14:paraId="10049405" w14:textId="77777777" w:rsidTr="00F03813">
        <w:tc>
          <w:tcPr>
            <w:tcW w:w="2880" w:type="dxa"/>
          </w:tcPr>
          <w:p w14:paraId="6D855E9F" w14:textId="77777777" w:rsidR="00F75C30" w:rsidRDefault="00000000">
            <w:r>
              <w:t>R. Varalakshmi Devi</w:t>
            </w:r>
          </w:p>
        </w:tc>
        <w:tc>
          <w:tcPr>
            <w:tcW w:w="2880" w:type="dxa"/>
          </w:tcPr>
          <w:p w14:paraId="308BF0D3" w14:textId="77777777" w:rsidR="00F75C30" w:rsidRDefault="00000000">
            <w:r>
              <w:t>Testing, Research and Feature Analysis</w:t>
            </w:r>
          </w:p>
        </w:tc>
        <w:tc>
          <w:tcPr>
            <w:tcW w:w="2880" w:type="dxa"/>
          </w:tcPr>
          <w:p w14:paraId="03A29A42" w14:textId="77777777" w:rsidR="00F75C30" w:rsidRDefault="00000000">
            <w:r>
              <w:t>Performed testing, researched AI learning systems and analyzed application features.</w:t>
            </w:r>
          </w:p>
        </w:tc>
      </w:tr>
      <w:tr w:rsidR="00F03813" w14:paraId="383ACD4C" w14:textId="77777777" w:rsidTr="00F03813">
        <w:tc>
          <w:tcPr>
            <w:tcW w:w="2880" w:type="dxa"/>
          </w:tcPr>
          <w:p w14:paraId="1F33A966" w14:textId="008C3854" w:rsidR="00F03813" w:rsidRDefault="00F03813">
            <w:r>
              <w:t>K. Keerthi Neelima</w:t>
            </w:r>
          </w:p>
        </w:tc>
        <w:tc>
          <w:tcPr>
            <w:tcW w:w="2880" w:type="dxa"/>
          </w:tcPr>
          <w:p w14:paraId="1BF66534" w14:textId="17559AEF" w:rsidR="00F03813" w:rsidRDefault="00F03813">
            <w:r>
              <w:t>Content Management and Presentation Support</w:t>
            </w:r>
          </w:p>
        </w:tc>
        <w:tc>
          <w:tcPr>
            <w:tcW w:w="2880" w:type="dxa"/>
          </w:tcPr>
          <w:p w14:paraId="569549BD" w14:textId="76B64D52" w:rsidR="00F03813" w:rsidRDefault="00F03813">
            <w:r>
              <w:t>Managed learning content organization, assisted in presentation preparation and supported feature documentation</w:t>
            </w:r>
          </w:p>
        </w:tc>
      </w:tr>
    </w:tbl>
    <w:p w14:paraId="1AAF4695" w14:textId="77777777" w:rsidR="00F75C30" w:rsidRDefault="00F75C30"/>
    <w:p w14:paraId="51336F89" w14:textId="77777777" w:rsidR="00F75C30" w:rsidRDefault="00000000">
      <w:pPr>
        <w:pStyle w:val="Heading1"/>
      </w:pPr>
      <w:r>
        <w:t>2. Abstract</w:t>
      </w:r>
    </w:p>
    <w:p w14:paraId="3D4AB775" w14:textId="77777777" w:rsidR="00F75C30" w:rsidRDefault="00000000">
      <w:r>
        <w:t>AI Personalized Learning Content Generator is an intelligent educational platform designed to provide customized learning materials for students based on their interests, learning speed and subject preferences. The system helps students access personalized notes, quizzes and learning recommendations through an easy-to-use interface. The project focuses on improving learning efficiency by adapting educational content according to user requirements. Currently, the frontend module of the project has been successfully completed with interactive designs and user-friendly navigation.</w:t>
      </w:r>
    </w:p>
    <w:p w14:paraId="766CD16D" w14:textId="77777777" w:rsidR="00F75C30" w:rsidRDefault="00000000">
      <w:pPr>
        <w:pStyle w:val="Heading1"/>
      </w:pPr>
      <w:r>
        <w:t>3. Problem Statement</w:t>
      </w:r>
    </w:p>
    <w:p w14:paraId="47AB3F34" w14:textId="77777777" w:rsidR="00F75C30" w:rsidRDefault="00000000">
      <w:r>
        <w:t>Traditional learning platforms provide the same content for every student without considering individual learning capabilities and interests. Students often face difficulty understanding complex concepts due to lack of personalized support. The project aims to solve this issue by creating an AI-powered platform that generates customized educational content for learners.</w:t>
      </w:r>
    </w:p>
    <w:p w14:paraId="0FA48A6E" w14:textId="77777777" w:rsidR="00F75C30" w:rsidRDefault="00000000">
      <w:pPr>
        <w:pStyle w:val="Heading1"/>
      </w:pPr>
      <w:r>
        <w:lastRenderedPageBreak/>
        <w:t>4. Project Objectives</w:t>
      </w:r>
    </w:p>
    <w:p w14:paraId="365F5DF3" w14:textId="77777777" w:rsidR="00F75C30" w:rsidRDefault="00000000">
      <w:pPr>
        <w:pStyle w:val="ListBullet"/>
      </w:pPr>
      <w:r>
        <w:t>Provide personalized learning content for students.</w:t>
      </w:r>
    </w:p>
    <w:p w14:paraId="03A411C4" w14:textId="77777777" w:rsidR="00F75C30" w:rsidRDefault="00000000">
      <w:pPr>
        <w:pStyle w:val="ListBullet"/>
      </w:pPr>
      <w:r>
        <w:t>Generate subject-based recommendations using AI concepts.</w:t>
      </w:r>
    </w:p>
    <w:p w14:paraId="484A418D" w14:textId="77777777" w:rsidR="00F75C30" w:rsidRDefault="00000000">
      <w:pPr>
        <w:pStyle w:val="ListBullet"/>
      </w:pPr>
      <w:r>
        <w:t>Improve student engagement with interactive learning features.</w:t>
      </w:r>
    </w:p>
    <w:p w14:paraId="63C1A4A6" w14:textId="77777777" w:rsidR="00F75C30" w:rsidRDefault="00000000">
      <w:pPr>
        <w:pStyle w:val="ListBullet"/>
      </w:pPr>
      <w:r>
        <w:t>Create a user-friendly and responsive frontend interface.</w:t>
      </w:r>
    </w:p>
    <w:p w14:paraId="16D659C3" w14:textId="77777777" w:rsidR="00F75C30" w:rsidRDefault="00000000">
      <w:pPr>
        <w:pStyle w:val="ListBullet"/>
      </w:pPr>
      <w:r>
        <w:t>Support future integration of quizzes and performance tracking.</w:t>
      </w:r>
    </w:p>
    <w:p w14:paraId="383E3F12" w14:textId="77777777" w:rsidR="00F75C30" w:rsidRDefault="00000000">
      <w:pPr>
        <w:pStyle w:val="Heading1"/>
      </w:pPr>
      <w:r>
        <w:t>5. Existing System and Proposed System</w:t>
      </w:r>
    </w:p>
    <w:p w14:paraId="470655FA" w14:textId="77777777" w:rsidR="00F75C30" w:rsidRDefault="00000000">
      <w:pPr>
        <w:pStyle w:val="Heading2"/>
      </w:pPr>
      <w:r>
        <w:t>Existing System</w:t>
      </w:r>
    </w:p>
    <w:p w14:paraId="591D39C0" w14:textId="77777777" w:rsidR="00F75C30" w:rsidRDefault="00000000">
      <w:r>
        <w:t>Existing online learning systems mostly provide common study materials for all users. They lack adaptive learning features and personalized recommendations.</w:t>
      </w:r>
    </w:p>
    <w:p w14:paraId="513D6419" w14:textId="77777777" w:rsidR="00F75C30" w:rsidRDefault="00000000">
      <w:pPr>
        <w:pStyle w:val="Heading2"/>
      </w:pPr>
      <w:r>
        <w:t>Proposed System</w:t>
      </w:r>
    </w:p>
    <w:p w14:paraId="3B35FBC2" w14:textId="77777777" w:rsidR="00F75C30" w:rsidRDefault="00000000">
      <w:r>
        <w:t>The proposed AI Personalized Learning Content Generator provides customized educational materials according to user preferences and learning behavior. The platform focuses on interactive design, personalized recommendations and better learning experience.</w:t>
      </w:r>
    </w:p>
    <w:p w14:paraId="210811CD" w14:textId="77777777" w:rsidR="00F75C30" w:rsidRDefault="00000000">
      <w:pPr>
        <w:pStyle w:val="Heading1"/>
      </w:pPr>
      <w:r>
        <w:t>6. System Architecture</w:t>
      </w:r>
    </w:p>
    <w:p w14:paraId="4D9FB486" w14:textId="77777777" w:rsidR="00F75C30" w:rsidRDefault="00000000">
      <w:r>
        <w:t>The system is divided into multiple modules including frontend interface, backend services, database management and AI recommendation engine. The frontend interacts with backend APIs to fetch personalized content and display it to users.</w:t>
      </w:r>
    </w:p>
    <w:tbl>
      <w:tblPr>
        <w:tblStyle w:val="TableGrid"/>
        <w:tblW w:w="0" w:type="auto"/>
        <w:tblLook w:val="04A0" w:firstRow="1" w:lastRow="0" w:firstColumn="1" w:lastColumn="0" w:noHBand="0" w:noVBand="1"/>
      </w:tblPr>
      <w:tblGrid>
        <w:gridCol w:w="4314"/>
        <w:gridCol w:w="4316"/>
      </w:tblGrid>
      <w:tr w:rsidR="00F75C30" w14:paraId="3BC55AF8" w14:textId="77777777">
        <w:tc>
          <w:tcPr>
            <w:tcW w:w="4320" w:type="dxa"/>
          </w:tcPr>
          <w:p w14:paraId="02DD445C" w14:textId="77777777" w:rsidR="00F75C30" w:rsidRDefault="00000000">
            <w:r>
              <w:t>Module</w:t>
            </w:r>
          </w:p>
        </w:tc>
        <w:tc>
          <w:tcPr>
            <w:tcW w:w="4320" w:type="dxa"/>
          </w:tcPr>
          <w:p w14:paraId="7D94426D" w14:textId="77777777" w:rsidR="00F75C30" w:rsidRDefault="00000000">
            <w:r>
              <w:t>Description</w:t>
            </w:r>
          </w:p>
        </w:tc>
      </w:tr>
      <w:tr w:rsidR="00F75C30" w14:paraId="21790725" w14:textId="77777777">
        <w:tc>
          <w:tcPr>
            <w:tcW w:w="4320" w:type="dxa"/>
          </w:tcPr>
          <w:p w14:paraId="1D3FA0F5" w14:textId="77777777" w:rsidR="00F75C30" w:rsidRDefault="00000000">
            <w:r>
              <w:t>Frontend</w:t>
            </w:r>
          </w:p>
        </w:tc>
        <w:tc>
          <w:tcPr>
            <w:tcW w:w="4320" w:type="dxa"/>
          </w:tcPr>
          <w:p w14:paraId="2D0E87B5" w14:textId="77777777" w:rsidR="00F75C30" w:rsidRDefault="00000000">
            <w:r>
              <w:t>User interface developed for login, dashboard and personalized learning pages.</w:t>
            </w:r>
          </w:p>
        </w:tc>
      </w:tr>
      <w:tr w:rsidR="00F75C30" w14:paraId="628BB976" w14:textId="77777777">
        <w:tc>
          <w:tcPr>
            <w:tcW w:w="4320" w:type="dxa"/>
          </w:tcPr>
          <w:p w14:paraId="3B13C87E" w14:textId="77777777" w:rsidR="00F75C30" w:rsidRDefault="00000000">
            <w:r>
              <w:t>Backend</w:t>
            </w:r>
          </w:p>
        </w:tc>
        <w:tc>
          <w:tcPr>
            <w:tcW w:w="4320" w:type="dxa"/>
          </w:tcPr>
          <w:p w14:paraId="00FF7081" w14:textId="77777777" w:rsidR="00F75C30" w:rsidRDefault="00000000">
            <w:r>
              <w:t>Handles server logic, APIs and user management.</w:t>
            </w:r>
          </w:p>
        </w:tc>
      </w:tr>
      <w:tr w:rsidR="00F75C30" w14:paraId="21D14C8E" w14:textId="77777777">
        <w:tc>
          <w:tcPr>
            <w:tcW w:w="4320" w:type="dxa"/>
          </w:tcPr>
          <w:p w14:paraId="2556D157" w14:textId="77777777" w:rsidR="00F75C30" w:rsidRDefault="00000000">
            <w:r>
              <w:t>Database</w:t>
            </w:r>
          </w:p>
        </w:tc>
        <w:tc>
          <w:tcPr>
            <w:tcW w:w="4320" w:type="dxa"/>
          </w:tcPr>
          <w:p w14:paraId="0EA9C402" w14:textId="77777777" w:rsidR="00F75C30" w:rsidRDefault="00000000">
            <w:r>
              <w:t>Stores user profiles, learning data and content information.</w:t>
            </w:r>
          </w:p>
        </w:tc>
      </w:tr>
      <w:tr w:rsidR="00F75C30" w14:paraId="16C9B2AB" w14:textId="77777777">
        <w:tc>
          <w:tcPr>
            <w:tcW w:w="4320" w:type="dxa"/>
          </w:tcPr>
          <w:p w14:paraId="7572B687" w14:textId="77777777" w:rsidR="00F75C30" w:rsidRDefault="00000000">
            <w:r>
              <w:t>AI Engine</w:t>
            </w:r>
          </w:p>
        </w:tc>
        <w:tc>
          <w:tcPr>
            <w:tcW w:w="4320" w:type="dxa"/>
          </w:tcPr>
          <w:p w14:paraId="4CD15C2B" w14:textId="77777777" w:rsidR="00F75C30" w:rsidRDefault="00000000">
            <w:r>
              <w:t>Analyzes user preferences and generates personalized recommendations.</w:t>
            </w:r>
          </w:p>
        </w:tc>
      </w:tr>
    </w:tbl>
    <w:p w14:paraId="52D803D1" w14:textId="77777777" w:rsidR="00F75C30" w:rsidRDefault="00000000">
      <w:pPr>
        <w:pStyle w:val="Heading1"/>
      </w:pPr>
      <w:r>
        <w:t>7. Technology Stack</w:t>
      </w:r>
    </w:p>
    <w:tbl>
      <w:tblPr>
        <w:tblStyle w:val="TableGrid"/>
        <w:tblW w:w="0" w:type="auto"/>
        <w:tblLook w:val="04A0" w:firstRow="1" w:lastRow="0" w:firstColumn="1" w:lastColumn="0" w:noHBand="0" w:noVBand="1"/>
      </w:tblPr>
      <w:tblGrid>
        <w:gridCol w:w="4314"/>
        <w:gridCol w:w="4316"/>
      </w:tblGrid>
      <w:tr w:rsidR="00F75C30" w14:paraId="755DB86A" w14:textId="77777777">
        <w:tc>
          <w:tcPr>
            <w:tcW w:w="4320" w:type="dxa"/>
          </w:tcPr>
          <w:p w14:paraId="44173D85" w14:textId="77777777" w:rsidR="00F75C30" w:rsidRDefault="00000000">
            <w:r>
              <w:t>Category</w:t>
            </w:r>
          </w:p>
        </w:tc>
        <w:tc>
          <w:tcPr>
            <w:tcW w:w="4320" w:type="dxa"/>
          </w:tcPr>
          <w:p w14:paraId="4A9FF3ED" w14:textId="77777777" w:rsidR="00F75C30" w:rsidRDefault="00000000">
            <w:r>
              <w:t>Technologies Used</w:t>
            </w:r>
          </w:p>
        </w:tc>
      </w:tr>
      <w:tr w:rsidR="00F75C30" w14:paraId="553428BF" w14:textId="77777777">
        <w:tc>
          <w:tcPr>
            <w:tcW w:w="4320" w:type="dxa"/>
          </w:tcPr>
          <w:p w14:paraId="2778BB3D" w14:textId="77777777" w:rsidR="00F75C30" w:rsidRDefault="00000000">
            <w:r>
              <w:t>Frontend</w:t>
            </w:r>
          </w:p>
        </w:tc>
        <w:tc>
          <w:tcPr>
            <w:tcW w:w="4320" w:type="dxa"/>
          </w:tcPr>
          <w:p w14:paraId="5DB3C908" w14:textId="77777777" w:rsidR="00F75C30" w:rsidRDefault="00000000">
            <w:r>
              <w:t>HTML, CSS, JavaScript, React.js</w:t>
            </w:r>
          </w:p>
        </w:tc>
      </w:tr>
      <w:tr w:rsidR="00F75C30" w14:paraId="36FFFA95" w14:textId="77777777">
        <w:tc>
          <w:tcPr>
            <w:tcW w:w="4320" w:type="dxa"/>
          </w:tcPr>
          <w:p w14:paraId="4D0C165B" w14:textId="77777777" w:rsidR="00F75C30" w:rsidRDefault="00000000">
            <w:r>
              <w:t>Backend</w:t>
            </w:r>
          </w:p>
        </w:tc>
        <w:tc>
          <w:tcPr>
            <w:tcW w:w="4320" w:type="dxa"/>
          </w:tcPr>
          <w:p w14:paraId="63C27B45" w14:textId="77777777" w:rsidR="00F75C30" w:rsidRDefault="00000000">
            <w:r>
              <w:t>Python, Flask / FastAPI</w:t>
            </w:r>
          </w:p>
        </w:tc>
      </w:tr>
      <w:tr w:rsidR="00F75C30" w14:paraId="52716351" w14:textId="77777777">
        <w:tc>
          <w:tcPr>
            <w:tcW w:w="4320" w:type="dxa"/>
          </w:tcPr>
          <w:p w14:paraId="153CEAEB" w14:textId="77777777" w:rsidR="00F75C30" w:rsidRDefault="00000000">
            <w:r>
              <w:t>Database</w:t>
            </w:r>
          </w:p>
        </w:tc>
        <w:tc>
          <w:tcPr>
            <w:tcW w:w="4320" w:type="dxa"/>
          </w:tcPr>
          <w:p w14:paraId="5D0CE31B" w14:textId="77777777" w:rsidR="00F75C30" w:rsidRDefault="00000000">
            <w:r>
              <w:t>MySQL / SQLite</w:t>
            </w:r>
          </w:p>
        </w:tc>
      </w:tr>
      <w:tr w:rsidR="00F75C30" w14:paraId="4D1F9CE3" w14:textId="77777777">
        <w:tc>
          <w:tcPr>
            <w:tcW w:w="4320" w:type="dxa"/>
          </w:tcPr>
          <w:p w14:paraId="62FBF277" w14:textId="77777777" w:rsidR="00F75C30" w:rsidRDefault="00000000">
            <w:r>
              <w:t>Tools</w:t>
            </w:r>
          </w:p>
        </w:tc>
        <w:tc>
          <w:tcPr>
            <w:tcW w:w="4320" w:type="dxa"/>
          </w:tcPr>
          <w:p w14:paraId="7691A97A" w14:textId="77777777" w:rsidR="00F75C30" w:rsidRDefault="00000000">
            <w:r>
              <w:t>GitHub, VS Code</w:t>
            </w:r>
          </w:p>
        </w:tc>
      </w:tr>
      <w:tr w:rsidR="00F75C30" w14:paraId="76E72C17" w14:textId="77777777">
        <w:tc>
          <w:tcPr>
            <w:tcW w:w="4320" w:type="dxa"/>
          </w:tcPr>
          <w:p w14:paraId="50D29C23" w14:textId="77777777" w:rsidR="00F75C30" w:rsidRDefault="00000000">
            <w:r>
              <w:lastRenderedPageBreak/>
              <w:t>AI Concepts</w:t>
            </w:r>
          </w:p>
        </w:tc>
        <w:tc>
          <w:tcPr>
            <w:tcW w:w="4320" w:type="dxa"/>
          </w:tcPr>
          <w:p w14:paraId="3ABCC53B" w14:textId="77777777" w:rsidR="00F75C30" w:rsidRDefault="00000000">
            <w:r>
              <w:t>Recommendation Systems, Machine Learning</w:t>
            </w:r>
          </w:p>
        </w:tc>
      </w:tr>
    </w:tbl>
    <w:p w14:paraId="1D936F62" w14:textId="77777777" w:rsidR="00F75C30" w:rsidRDefault="00000000">
      <w:pPr>
        <w:pStyle w:val="Heading1"/>
      </w:pPr>
      <w:r>
        <w:t>8. Work Completed</w:t>
      </w:r>
    </w:p>
    <w:p w14:paraId="3C24D459" w14:textId="77777777" w:rsidR="00F75C30" w:rsidRDefault="00000000">
      <w:r>
        <w:t>The team has successfully completed around 50% of the project work. The frontend development phase has been completed with important modules and responsive UI features.</w:t>
      </w:r>
    </w:p>
    <w:tbl>
      <w:tblPr>
        <w:tblStyle w:val="TableGrid"/>
        <w:tblW w:w="0" w:type="auto"/>
        <w:tblLook w:val="04A0" w:firstRow="1" w:lastRow="0" w:firstColumn="1" w:lastColumn="0" w:noHBand="0" w:noVBand="1"/>
      </w:tblPr>
      <w:tblGrid>
        <w:gridCol w:w="2877"/>
        <w:gridCol w:w="2876"/>
        <w:gridCol w:w="2877"/>
      </w:tblGrid>
      <w:tr w:rsidR="00F75C30" w14:paraId="21E5C20C" w14:textId="77777777">
        <w:tc>
          <w:tcPr>
            <w:tcW w:w="2880" w:type="dxa"/>
          </w:tcPr>
          <w:p w14:paraId="6BF33AB0" w14:textId="77777777" w:rsidR="00F75C30" w:rsidRDefault="00000000">
            <w:r>
              <w:t>Task</w:t>
            </w:r>
          </w:p>
        </w:tc>
        <w:tc>
          <w:tcPr>
            <w:tcW w:w="2880" w:type="dxa"/>
          </w:tcPr>
          <w:p w14:paraId="6D1F6267" w14:textId="77777777" w:rsidR="00F75C30" w:rsidRDefault="00000000">
            <w:r>
              <w:t>Status</w:t>
            </w:r>
          </w:p>
        </w:tc>
        <w:tc>
          <w:tcPr>
            <w:tcW w:w="2880" w:type="dxa"/>
          </w:tcPr>
          <w:p w14:paraId="680EFBFB" w14:textId="77777777" w:rsidR="00F75C30" w:rsidRDefault="00000000">
            <w:r>
              <w:t>Remarks</w:t>
            </w:r>
          </w:p>
        </w:tc>
      </w:tr>
      <w:tr w:rsidR="00F75C30" w14:paraId="3557E79A" w14:textId="77777777">
        <w:tc>
          <w:tcPr>
            <w:tcW w:w="2880" w:type="dxa"/>
          </w:tcPr>
          <w:p w14:paraId="0652157D" w14:textId="77777777" w:rsidR="00F75C30" w:rsidRDefault="00000000">
            <w:r>
              <w:t>Requirement Analysis</w:t>
            </w:r>
          </w:p>
        </w:tc>
        <w:tc>
          <w:tcPr>
            <w:tcW w:w="2880" w:type="dxa"/>
          </w:tcPr>
          <w:p w14:paraId="160F08B2" w14:textId="77777777" w:rsidR="00F75C30" w:rsidRDefault="00000000">
            <w:r>
              <w:t>Completed</w:t>
            </w:r>
          </w:p>
        </w:tc>
        <w:tc>
          <w:tcPr>
            <w:tcW w:w="2880" w:type="dxa"/>
          </w:tcPr>
          <w:p w14:paraId="59CD558D" w14:textId="77777777" w:rsidR="00F75C30" w:rsidRDefault="00000000">
            <w:r>
              <w:t>Collected project requirements and defined objectives.</w:t>
            </w:r>
          </w:p>
        </w:tc>
      </w:tr>
      <w:tr w:rsidR="00F75C30" w14:paraId="0D5AF6BD" w14:textId="77777777">
        <w:tc>
          <w:tcPr>
            <w:tcW w:w="2880" w:type="dxa"/>
          </w:tcPr>
          <w:p w14:paraId="085CCF92" w14:textId="77777777" w:rsidR="00F75C30" w:rsidRDefault="00000000">
            <w:r>
              <w:t>UI Design</w:t>
            </w:r>
          </w:p>
        </w:tc>
        <w:tc>
          <w:tcPr>
            <w:tcW w:w="2880" w:type="dxa"/>
          </w:tcPr>
          <w:p w14:paraId="6B93D899" w14:textId="77777777" w:rsidR="00F75C30" w:rsidRDefault="00000000">
            <w:r>
              <w:t>Completed</w:t>
            </w:r>
          </w:p>
        </w:tc>
        <w:tc>
          <w:tcPr>
            <w:tcW w:w="2880" w:type="dxa"/>
          </w:tcPr>
          <w:p w14:paraId="21E94724" w14:textId="77777777" w:rsidR="00F75C30" w:rsidRDefault="00000000">
            <w:r>
              <w:t>Created responsive and attractive user interface.</w:t>
            </w:r>
          </w:p>
        </w:tc>
      </w:tr>
      <w:tr w:rsidR="00F75C30" w14:paraId="42B075F6" w14:textId="77777777">
        <w:tc>
          <w:tcPr>
            <w:tcW w:w="2880" w:type="dxa"/>
          </w:tcPr>
          <w:p w14:paraId="75B86F26" w14:textId="77777777" w:rsidR="00F75C30" w:rsidRDefault="00000000">
            <w:r>
              <w:t>Frontend Development</w:t>
            </w:r>
          </w:p>
        </w:tc>
        <w:tc>
          <w:tcPr>
            <w:tcW w:w="2880" w:type="dxa"/>
          </w:tcPr>
          <w:p w14:paraId="3F8CF160" w14:textId="77777777" w:rsidR="00F75C30" w:rsidRDefault="00000000">
            <w:r>
              <w:t>Completed</w:t>
            </w:r>
          </w:p>
        </w:tc>
        <w:tc>
          <w:tcPr>
            <w:tcW w:w="2880" w:type="dxa"/>
          </w:tcPr>
          <w:p w14:paraId="1D14D15C" w14:textId="77777777" w:rsidR="00F75C30" w:rsidRDefault="00000000">
            <w:r>
              <w:t>Implemented dashboard, navigation and learning pages.</w:t>
            </w:r>
          </w:p>
        </w:tc>
      </w:tr>
      <w:tr w:rsidR="00F75C30" w14:paraId="77DDBFE0" w14:textId="77777777">
        <w:tc>
          <w:tcPr>
            <w:tcW w:w="2880" w:type="dxa"/>
          </w:tcPr>
          <w:p w14:paraId="06AA3969" w14:textId="77777777" w:rsidR="00F75C30" w:rsidRDefault="00000000">
            <w:r>
              <w:t>Backend Planning</w:t>
            </w:r>
          </w:p>
        </w:tc>
        <w:tc>
          <w:tcPr>
            <w:tcW w:w="2880" w:type="dxa"/>
          </w:tcPr>
          <w:p w14:paraId="4B6918DB" w14:textId="77777777" w:rsidR="00F75C30" w:rsidRDefault="00000000">
            <w:r>
              <w:t>In Progress</w:t>
            </w:r>
          </w:p>
        </w:tc>
        <w:tc>
          <w:tcPr>
            <w:tcW w:w="2880" w:type="dxa"/>
          </w:tcPr>
          <w:p w14:paraId="19EB6DBE" w14:textId="77777777" w:rsidR="00F75C30" w:rsidRDefault="00000000">
            <w:r>
              <w:t>Backend APIs and database integration under development.</w:t>
            </w:r>
          </w:p>
        </w:tc>
      </w:tr>
      <w:tr w:rsidR="00F75C30" w14:paraId="24005D6A" w14:textId="77777777">
        <w:tc>
          <w:tcPr>
            <w:tcW w:w="2880" w:type="dxa"/>
          </w:tcPr>
          <w:p w14:paraId="1116FAE0" w14:textId="77777777" w:rsidR="00F75C30" w:rsidRDefault="00000000">
            <w:r>
              <w:t>AI Recommendation Logic</w:t>
            </w:r>
          </w:p>
        </w:tc>
        <w:tc>
          <w:tcPr>
            <w:tcW w:w="2880" w:type="dxa"/>
          </w:tcPr>
          <w:p w14:paraId="39A318A6" w14:textId="77777777" w:rsidR="00F75C30" w:rsidRDefault="00000000">
            <w:r>
              <w:t>In Progress</w:t>
            </w:r>
          </w:p>
        </w:tc>
        <w:tc>
          <w:tcPr>
            <w:tcW w:w="2880" w:type="dxa"/>
          </w:tcPr>
          <w:p w14:paraId="40F577C3" w14:textId="77777777" w:rsidR="00F75C30" w:rsidRDefault="00000000">
            <w:r>
              <w:t>Research and implementation ongoing.</w:t>
            </w:r>
          </w:p>
        </w:tc>
      </w:tr>
      <w:tr w:rsidR="00F75C30" w14:paraId="7085673D" w14:textId="77777777">
        <w:tc>
          <w:tcPr>
            <w:tcW w:w="2880" w:type="dxa"/>
          </w:tcPr>
          <w:p w14:paraId="3D0C82BA" w14:textId="77777777" w:rsidR="00F75C30" w:rsidRDefault="00000000">
            <w:r>
              <w:t>Testing</w:t>
            </w:r>
          </w:p>
        </w:tc>
        <w:tc>
          <w:tcPr>
            <w:tcW w:w="2880" w:type="dxa"/>
          </w:tcPr>
          <w:p w14:paraId="23FFDD88" w14:textId="77777777" w:rsidR="00F75C30" w:rsidRDefault="00000000">
            <w:r>
              <w:t>In Progress</w:t>
            </w:r>
          </w:p>
        </w:tc>
        <w:tc>
          <w:tcPr>
            <w:tcW w:w="2880" w:type="dxa"/>
          </w:tcPr>
          <w:p w14:paraId="29E27A95" w14:textId="77777777" w:rsidR="00F75C30" w:rsidRDefault="00000000">
            <w:r>
              <w:t>Basic frontend testing completed.</w:t>
            </w:r>
          </w:p>
        </w:tc>
      </w:tr>
    </w:tbl>
    <w:p w14:paraId="48D68971" w14:textId="77777777" w:rsidR="00F75C30" w:rsidRDefault="00000000">
      <w:pPr>
        <w:pStyle w:val="Heading1"/>
      </w:pPr>
      <w:r>
        <w:t>9. Future Scope</w:t>
      </w:r>
    </w:p>
    <w:p w14:paraId="69639EAC" w14:textId="77777777" w:rsidR="00F75C30" w:rsidRDefault="00000000">
      <w:pPr>
        <w:pStyle w:val="ListBullet"/>
      </w:pPr>
      <w:r>
        <w:t>Add AI chatbot support for doubt clarification.</w:t>
      </w:r>
    </w:p>
    <w:p w14:paraId="2DCB1888" w14:textId="77777777" w:rsidR="00F75C30" w:rsidRDefault="00000000">
      <w:pPr>
        <w:pStyle w:val="ListBullet"/>
      </w:pPr>
      <w:r>
        <w:t>Implement real-time performance tracking.</w:t>
      </w:r>
    </w:p>
    <w:p w14:paraId="6378F065" w14:textId="77777777" w:rsidR="00F75C30" w:rsidRDefault="00000000">
      <w:pPr>
        <w:pStyle w:val="ListBullet"/>
      </w:pPr>
      <w:r>
        <w:t>Provide multilingual learning content.</w:t>
      </w:r>
    </w:p>
    <w:p w14:paraId="31AB4E79" w14:textId="77777777" w:rsidR="00F75C30" w:rsidRDefault="00000000">
      <w:pPr>
        <w:pStyle w:val="ListBullet"/>
      </w:pPr>
      <w:r>
        <w:t>Develop mobile application support.</w:t>
      </w:r>
    </w:p>
    <w:p w14:paraId="13EE547F" w14:textId="77777777" w:rsidR="00F75C30" w:rsidRDefault="00000000">
      <w:pPr>
        <w:pStyle w:val="ListBullet"/>
      </w:pPr>
      <w:r>
        <w:t>Integrate advanced AI-based recommendation models.</w:t>
      </w:r>
    </w:p>
    <w:p w14:paraId="392C4C20" w14:textId="77777777" w:rsidR="00F75C30" w:rsidRDefault="00000000">
      <w:pPr>
        <w:pStyle w:val="Heading1"/>
      </w:pPr>
      <w:r>
        <w:t>10. Conclusion</w:t>
      </w:r>
    </w:p>
    <w:p w14:paraId="7371461B" w14:textId="77777777" w:rsidR="00F75C30" w:rsidRDefault="00000000">
      <w:r>
        <w:t>The AI Personalized Learning Content Generator project aims to improve digital learning through personalized educational support. The project has successfully completed the frontend development phase and established the foundation for backend and AI integration. The system is expected to provide an efficient and engaging learning experience for students.</w:t>
      </w:r>
    </w:p>
    <w:sectPr w:rsidR="00F75C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903316">
    <w:abstractNumId w:val="8"/>
  </w:num>
  <w:num w:numId="2" w16cid:durableId="1846551981">
    <w:abstractNumId w:val="6"/>
  </w:num>
  <w:num w:numId="3" w16cid:durableId="440994388">
    <w:abstractNumId w:val="5"/>
  </w:num>
  <w:num w:numId="4" w16cid:durableId="56445017">
    <w:abstractNumId w:val="4"/>
  </w:num>
  <w:num w:numId="5" w16cid:durableId="786201664">
    <w:abstractNumId w:val="7"/>
  </w:num>
  <w:num w:numId="6" w16cid:durableId="1902475452">
    <w:abstractNumId w:val="3"/>
  </w:num>
  <w:num w:numId="7" w16cid:durableId="1083145729">
    <w:abstractNumId w:val="2"/>
  </w:num>
  <w:num w:numId="8" w16cid:durableId="129172832">
    <w:abstractNumId w:val="1"/>
  </w:num>
  <w:num w:numId="9" w16cid:durableId="64331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BB9"/>
    <w:rsid w:val="001168C2"/>
    <w:rsid w:val="0015074B"/>
    <w:rsid w:val="002531EB"/>
    <w:rsid w:val="0029639D"/>
    <w:rsid w:val="00326F90"/>
    <w:rsid w:val="00891BBC"/>
    <w:rsid w:val="00A6637A"/>
    <w:rsid w:val="00AA1D8D"/>
    <w:rsid w:val="00B47730"/>
    <w:rsid w:val="00CA3A4B"/>
    <w:rsid w:val="00CB0664"/>
    <w:rsid w:val="00EE42E9"/>
    <w:rsid w:val="00EF550B"/>
    <w:rsid w:val="00F03813"/>
    <w:rsid w:val="00F75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97A39"/>
  <w14:defaultImageDpi w14:val="300"/>
  <w15:docId w15:val="{69DCD964-81F0-4B37-B2FA-3501FA9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Ganja</cp:lastModifiedBy>
  <cp:revision>7</cp:revision>
  <dcterms:created xsi:type="dcterms:W3CDTF">2026-07-04T04:23:00Z</dcterms:created>
  <dcterms:modified xsi:type="dcterms:W3CDTF">2026-07-04T05:12:00Z</dcterms:modified>
  <cp:category/>
</cp:coreProperties>
</file>